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D3D1" w14:textId="3335E62D" w:rsidR="00C00C89" w:rsidRDefault="00086EDE" w:rsidP="00086EDE">
      <w:pPr>
        <w:jc w:val="center"/>
      </w:pPr>
      <w:r>
        <w:rPr>
          <w:noProof/>
        </w:rPr>
        <w:drawing>
          <wp:inline distT="0" distB="0" distL="0" distR="0" wp14:anchorId="35CC22E4" wp14:editId="7CAEE096">
            <wp:extent cx="4297680" cy="4297680"/>
            <wp:effectExtent l="0" t="0" r="0" b="0"/>
            <wp:docPr id="61040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07134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CB46" w14:textId="77777777" w:rsidR="00C00C89" w:rsidRPr="00086EDE" w:rsidRDefault="00000000" w:rsidP="00086EDE">
      <w:pPr>
        <w:pStyle w:val="Title"/>
        <w:jc w:val="center"/>
      </w:pPr>
      <w:proofErr w:type="spellStart"/>
      <w:r w:rsidRPr="00086EDE">
        <w:t>FanOFan</w:t>
      </w:r>
      <w:proofErr w:type="spellEnd"/>
      <w:r w:rsidRPr="00086EDE">
        <w:t xml:space="preserve"> – Redefining Cool Comfort</w:t>
      </w:r>
    </w:p>
    <w:p w14:paraId="633507CE" w14:textId="286859E3" w:rsidR="00C00C89" w:rsidRDefault="00000000">
      <w:r>
        <w:t>Experience the perfect blend of innovation, performance, and style with FanOFan Ceiling Fans — engineered to deliver powerful airflow and unmatched durability. Designed for modern homes and workplaces, FanOFan fans ensure whisper-quiet operation, energy efficiency, and year-round comfort.</w:t>
      </w:r>
      <w:r>
        <w:br/>
      </w:r>
      <w:r>
        <w:br/>
        <w:t>Each FanOFan ceiling fan is crafted using high-quality materials and precision-balanced blades to provide steady, vibration-free performance. Whether you prefer sleek minimalism or classic elegance, our designs complement every interior space while maintaining exceptional functionality.</w:t>
      </w:r>
      <w:r>
        <w:br/>
      </w:r>
      <w:r>
        <w:br/>
        <w:t>With advanced motor technology, FanOFan fans consume less power without compromising on cooling performance — keeping your environment refreshing even on the hottest days. The aerodynamic blade design enhances air circulation, ensuring every corner of the room stays cool and breezy.</w:t>
      </w:r>
      <w:r>
        <w:br/>
      </w:r>
      <w:r>
        <w:br/>
      </w:r>
      <w:r>
        <w:lastRenderedPageBreak/>
        <w:t>FanOFan also focuses on long-lasting reliability. Our fans are built to resist dust, corrosion, and wear, offering a perfect balance of beauty and strength. Every model undergoes strict quality testing to meet our promise of durability and performance excellence.</w:t>
      </w:r>
      <w:r>
        <w:br/>
      </w:r>
      <w:r>
        <w:br/>
        <w:t xml:space="preserve">Choose </w:t>
      </w:r>
      <w:proofErr w:type="gramStart"/>
      <w:r>
        <w:t>FanOFan  where</w:t>
      </w:r>
      <w:proofErr w:type="gramEnd"/>
      <w:r>
        <w:t xml:space="preserve"> craftsmanship meets comfort. Discover how elegance, innovation, and efficiency come together to make your living spaces cooler, quieter, and more beautiful.</w:t>
      </w:r>
      <w:r>
        <w:br/>
      </w:r>
      <w:r>
        <w:br/>
      </w:r>
      <w:proofErr w:type="gramStart"/>
      <w:r>
        <w:t>FanOFan  Feel</w:t>
      </w:r>
      <w:proofErr w:type="gramEnd"/>
      <w:r>
        <w:t xml:space="preserve"> the Breeze, Live the Comfort.</w:t>
      </w:r>
    </w:p>
    <w:p w14:paraId="04795FB4" w14:textId="3F618F7E" w:rsidR="00C00C89" w:rsidRDefault="00C00C89">
      <w:pPr>
        <w:jc w:val="center"/>
      </w:pPr>
    </w:p>
    <w:sectPr w:rsidR="00C00C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424605">
    <w:abstractNumId w:val="8"/>
  </w:num>
  <w:num w:numId="2" w16cid:durableId="1028987350">
    <w:abstractNumId w:val="6"/>
  </w:num>
  <w:num w:numId="3" w16cid:durableId="179466194">
    <w:abstractNumId w:val="5"/>
  </w:num>
  <w:num w:numId="4" w16cid:durableId="1453133050">
    <w:abstractNumId w:val="4"/>
  </w:num>
  <w:num w:numId="5" w16cid:durableId="662313776">
    <w:abstractNumId w:val="7"/>
  </w:num>
  <w:num w:numId="6" w16cid:durableId="195969687">
    <w:abstractNumId w:val="3"/>
  </w:num>
  <w:num w:numId="7" w16cid:durableId="1438401165">
    <w:abstractNumId w:val="2"/>
  </w:num>
  <w:num w:numId="8" w16cid:durableId="1257254225">
    <w:abstractNumId w:val="1"/>
  </w:num>
  <w:num w:numId="9" w16cid:durableId="201734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EDE"/>
    <w:rsid w:val="0015074B"/>
    <w:rsid w:val="00197453"/>
    <w:rsid w:val="0029639D"/>
    <w:rsid w:val="00326F90"/>
    <w:rsid w:val="006E5B34"/>
    <w:rsid w:val="00AA1D8D"/>
    <w:rsid w:val="00B47730"/>
    <w:rsid w:val="00BE2CB0"/>
    <w:rsid w:val="00C00C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9CDF1"/>
  <w14:defaultImageDpi w14:val="300"/>
  <w15:docId w15:val="{D565A1A7-84BA-4766-9216-DFE575EC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86E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2025-10-30T18:46:00Z</dcterms:modified>
  <cp:category/>
</cp:coreProperties>
</file>